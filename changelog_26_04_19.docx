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실시간 수어 번역 백엔드 - 26/04/19 수정 정리</w:t>
      </w:r>
    </w:p>
    <w:p>
      <w:r>
        <w:rPr>
          <w:b w:val="0"/>
          <w:i/>
          <w:sz w:val="22"/>
        </w:rPr>
        <w:t>작성일: 2026-04-19 / 대상: 실시간 수어 번역 서비스 백엔드 (Real-time Sign Language Translation Service Backend)</w:t>
      </w:r>
    </w:p>
    <w:p/>
    <w:p>
      <w:pPr>
        <w:pStyle w:val="Heading1"/>
      </w:pPr>
      <w:r>
        <w:t>1. 환경 설정 수정</w:t>
      </w:r>
    </w:p>
    <w:p>
      <w:pPr>
        <w:pStyle w:val="Heading2"/>
      </w:pPr>
      <w:r>
        <w:t>1.1 .env 파일 누락 변수 추가</w:t>
      </w:r>
    </w:p>
    <w:p>
      <w:r>
        <w:rPr>
          <w:b w:val="0"/>
          <w:i w:val="0"/>
          <w:sz w:val="22"/>
        </w:rPr>
        <w:t>Settings (pydantic-settings) 초기화 시 JWT/Kakao/Redis 관련 7개 필수 변수가 누락되어 서버 기동이 실패했음. .env 파일에 다음 항목 추가:</w:t>
      </w:r>
    </w:p>
    <w:p>
      <w:r>
        <w:rPr>
          <w:rFonts w:ascii="Menlo" w:hAnsi="Menlo"/>
          <w:sz w:val="18"/>
        </w:rPr>
        <w:t># JWT 설정</w:t>
        <w:br/>
        <w:t>JWT_SECRET_KEY=asdfas234edsf234f</w:t>
        <w:br/>
        <w:t>JWT_ALGORITHM=HS256</w:t>
        <w:br/>
        <w:t>ACCESS_TOKEN_EXPIRE_MINUTES=30</w:t>
        <w:br/>
        <w:br/>
        <w:t># Kakao API 설정</w:t>
        <w:br/>
        <w:t>KAKAO_REST_API_KEY=...</w:t>
        <w:br/>
        <w:t>KAKAO_REDIRECT_URI=http://localhost:8080/api/v1/auth/kakao/auth</w:t>
        <w:br/>
        <w:t>KAKAO_CLIENT_SECRET=...</w:t>
        <w:br/>
        <w:br/>
        <w:t># Redis 설정</w:t>
        <w:br/>
        <w:t>REDIS_HOST=127.0.0.1</w:t>
        <w:br/>
        <w:t>REDIS_PORT=6379</w:t>
      </w:r>
    </w:p>
    <w:p>
      <w:pPr>
        <w:pStyle w:val="Heading2"/>
      </w:pPr>
      <w:r>
        <w:t>1.2 PyJWT 설치</w:t>
      </w:r>
    </w:p>
    <w:p>
      <w:r>
        <w:rPr>
          <w:b w:val="0"/>
          <w:i w:val="0"/>
          <w:sz w:val="22"/>
        </w:rPr>
        <w:t>security.py 가 `import jwt` (PyJWT) 를 사용하는데 requirements.txt 에 python-jose 만 있어서 누락. PyJWT==2.9.0 을 requirements.txt 에 추가.</w:t>
      </w:r>
    </w:p>
    <w:p>
      <w:r>
        <w:rPr>
          <w:b w:val="0"/>
          <w:i/>
          <w:sz w:val="22"/>
        </w:rPr>
        <w:t>주의: pip install jwt 는 다른 무명 패키지이므로 설치 시 pyjwt 또는 PyJWT 로 정확히 지정 필요.</w:t>
      </w:r>
    </w:p>
    <w:p>
      <w:pPr>
        <w:pStyle w:val="Heading2"/>
      </w:pPr>
      <w:r>
        <w:t>1.3 requirements.txt ML 패키지 버전 고정</w:t>
      </w:r>
    </w:p>
    <w:p>
      <w:r>
        <w:rPr>
          <w:b w:val="0"/>
          <w:i w:val="0"/>
          <w:sz w:val="22"/>
        </w:rPr>
        <w:t>Python 3.13 의 mediapipe 최신 버전에는 mp.solutions 가 제거되어 지문자 인식이 불가. 팀 공용으로 Python 3.11 환경(py311_env) 기준으로 버전 pin:</w:t>
      </w:r>
    </w:p>
    <w:p>
      <w:r>
        <w:rPr>
          <w:rFonts w:ascii="Menlo" w:hAnsi="Menlo"/>
          <w:sz w:val="18"/>
        </w:rPr>
        <w:t>torch==2.9.1</w:t>
        <w:br/>
        <w:t>mediapipe==0.10.21</w:t>
        <w:br/>
        <w:t>opencv-python==4.11.0.86</w:t>
        <w:br/>
        <w:t>Pillow==12.0.0</w:t>
        <w:br/>
        <w:t>numpy==1.26.4</w:t>
      </w:r>
    </w:p>
    <w:p>
      <w:pPr>
        <w:pStyle w:val="Heading1"/>
      </w:pPr>
      <w:r>
        <w:t>2. 로그인 플로우 연결 (프론트엔드 연동)</w:t>
      </w:r>
    </w:p>
    <w:p>
      <w:pPr>
        <w:pStyle w:val="Heading2"/>
      </w:pPr>
      <w:r>
        <w:t>2.1 카카오 로그인 버튼 핸들러 (신규)</w:t>
      </w:r>
    </w:p>
    <w:p>
      <w:r>
        <w:rPr>
          <w:b w:val="0"/>
          <w:i w:val="0"/>
          <w:sz w:val="22"/>
        </w:rPr>
        <w:t>파일: frontend/js/login.js (NEW)</w:t>
      </w:r>
    </w:p>
    <w:p>
      <w:r>
        <w:rPr>
          <w:b w:val="0"/>
          <w:i w:val="0"/>
          <w:sz w:val="22"/>
        </w:rPr>
        <w:t>로그인 버튼 클릭 시 /api/v1/auth/login/kakao 로 이동 — 서버가 카카오 OAuth URL 로 리다이렉트.</w:t>
      </w:r>
    </w:p>
    <w:p>
      <w:r>
        <w:rPr>
          <w:rFonts w:ascii="Menlo" w:hAnsi="Menlo"/>
          <w:sz w:val="18"/>
        </w:rPr>
        <w:t>document.addEventListener('DOMContentLoaded', () =&gt; {</w:t>
        <w:br/>
        <w:t xml:space="preserve">    const kakaoBtn = document.querySelector('.kakao-login-btn');</w:t>
        <w:br/>
        <w:t xml:space="preserve">    if (kakaoBtn) {</w:t>
        <w:br/>
        <w:t xml:space="preserve">        kakaoBtn.addEventListener('click', () =&gt; {</w:t>
        <w:br/>
        <w:t xml:space="preserve">            window.location.href = '/api/v1/auth/login/kakao';</w:t>
        <w:br/>
        <w:t xml:space="preserve">        });</w:t>
        <w:br/>
        <w:t xml:space="preserve">    }</w:t>
        <w:br/>
        <w:t>});</w:t>
      </w:r>
    </w:p>
    <w:p>
      <w:pPr>
        <w:pStyle w:val="Heading2"/>
      </w:pPr>
      <w:r>
        <w:t>2.2 로그인 콜백에 access_token 쿠키 추가</w:t>
      </w:r>
    </w:p>
    <w:p>
      <w:r>
        <w:rPr>
          <w:b w:val="0"/>
          <w:i w:val="0"/>
          <w:sz w:val="22"/>
        </w:rPr>
        <w:t>파일: main/api/user/user_routes.py</w:t>
      </w:r>
    </w:p>
    <w:p>
      <w:r>
        <w:rPr>
          <w:b w:val="0"/>
          <w:i w:val="0"/>
          <w:sz w:val="22"/>
        </w:rPr>
        <w:t>refresh_token 은 httpOnly 쿠키로 저장돼 있었지만 access_token 은 응답 헤더에만 있어서 JS 가 접근 불가. 프론트엔드가 Authorization 헤더를 직접 만들기 위해 access_token 을 non-httpOnly 쿠키로도 저장:</w:t>
      </w:r>
    </w:p>
    <w:p>
      <w:r>
        <w:rPr>
          <w:rFonts w:ascii="Menlo" w:hAnsi="Menlo"/>
          <w:sz w:val="18"/>
        </w:rPr>
        <w:t>response.set_cookie(</w:t>
        <w:br/>
        <w:t xml:space="preserve">    key="access_token",</w:t>
        <w:br/>
        <w:t xml:space="preserve">    value=my_access_token,</w:t>
        <w:br/>
        <w:t xml:space="preserve">    httponly=False,       # JS 가 읽을 수 있어야 함</w:t>
        <w:br/>
        <w:t xml:space="preserve">    secure=False,</w:t>
        <w:br/>
        <w:t xml:space="preserve">    samesite="lax",</w:t>
        <w:br/>
        <w:t xml:space="preserve">    max_age=settings.ACCESS_TOKEN_EXPIRE_MINUTES * 60,</w:t>
        <w:br/>
        <w:t>)</w:t>
      </w:r>
    </w:p>
    <w:p>
      <w:pPr>
        <w:pStyle w:val="Heading2"/>
      </w:pPr>
      <w:r>
        <w:t>2.3 가입하기 폼 핸들러 (신규)</w:t>
      </w:r>
    </w:p>
    <w:p>
      <w:r>
        <w:rPr>
          <w:b w:val="0"/>
          <w:i w:val="0"/>
          <w:sz w:val="22"/>
        </w:rPr>
        <w:t>파일: frontend/js/register.js (NEW), frontend/html/register.html 에 include 추가</w:t>
      </w:r>
    </w:p>
    <w:p>
      <w:r>
        <w:rPr>
          <w:b w:val="0"/>
          <w:i w:val="0"/>
          <w:sz w:val="22"/>
        </w:rPr>
        <w:t>기존에는 &lt;form&gt; submit 기본 동작만 있었고 API 호출 JS 가 없었음. 쿠키에서 access_token 읽어 Authorization 헤더로 POST /api/v1/users/info 호출. 성공 시 home.html 로 이동.</w:t>
      </w:r>
    </w:p>
    <w:p>
      <w:pPr>
        <w:pStyle w:val="Heading1"/>
      </w:pPr>
      <w:r>
        <w:t>3. 학습(Learning) 라우팅 및 UI 정리</w:t>
      </w:r>
    </w:p>
    <w:p>
      <w:pPr>
        <w:pStyle w:val="Heading2"/>
      </w:pPr>
      <w:r>
        <w:t>3.1 API_BASE 경로 수정</w:t>
      </w:r>
    </w:p>
    <w:p>
      <w:r>
        <w:rPr>
          <w:b w:val="0"/>
          <w:i w:val="0"/>
          <w:sz w:val="22"/>
        </w:rPr>
        <w:t>frontend/js/learning.js, frontend/js/sign_learn.js 에서 /api/learning 을 /api/v1/learning 으로 변경. 백엔드 라우터 등록 prefix 와 일치시킴.</w:t>
      </w:r>
    </w:p>
    <w:p>
      <w:pPr>
        <w:pStyle w:val="Heading2"/>
      </w:pPr>
      <w:r>
        <w:t>3.2 DB 시드 초기화 버튼 제거</w:t>
      </w:r>
    </w:p>
    <w:p>
      <w:r>
        <w:rPr>
          <w:b w:val="0"/>
          <w:i w:val="0"/>
          <w:sz w:val="22"/>
        </w:rPr>
        <w:t>learning.html 에서 'DB 시드 초기화' 버튼 UI 삭제, learning.js 에서 seed() 함수와 클릭 핸들러 제거. 백엔드 /seed/fingerspell 엔드포인트는 유지 (관리자 용도).</w:t>
      </w:r>
    </w:p>
    <w:p>
      <w:pPr>
        <w:pStyle w:val="Heading2"/>
      </w:pPr>
      <w:r>
        <w:t>3.3 /logo.png 정적 파일 라우트 추가</w:t>
      </w:r>
    </w:p>
    <w:p>
      <w:r>
        <w:rPr>
          <w:b w:val="0"/>
          <w:i w:val="0"/>
          <w:sz w:val="22"/>
        </w:rPr>
        <w:t>파일: main/main.py</w:t>
      </w:r>
    </w:p>
    <w:p>
      <w:r>
        <w:rPr>
          <w:b w:val="0"/>
          <w:i w:val="0"/>
          <w:sz w:val="22"/>
        </w:rPr>
        <w:t>HTML 이 &lt;img src='../logo.png'&gt; 로 참조하는데 StaticFiles mount 에 logo 경로가 없어서 404 발생. 단일 라우트 추가:</w:t>
      </w:r>
    </w:p>
    <w:p>
      <w:r>
        <w:rPr>
          <w:rFonts w:ascii="Menlo" w:hAnsi="Menlo"/>
          <w:sz w:val="18"/>
        </w:rPr>
        <w:t>@app.get("/logo.png")</w:t>
        <w:br/>
        <w:t>def serve_logo():</w:t>
        <w:br/>
        <w:t xml:space="preserve">    return FileResponse(frontend_dir / "logo.png")</w:t>
      </w:r>
    </w:p>
    <w:p>
      <w:pPr>
        <w:pStyle w:val="Heading1"/>
      </w:pPr>
      <w:r>
        <w:t>4. 학습 결과 DB 저장 (user_lesson_progress 연결)</w:t>
      </w:r>
    </w:p>
    <w:p>
      <w:pPr>
        <w:pStyle w:val="Heading2"/>
      </w:pPr>
      <w:r>
        <w:t>4.1 Repository 신규 작성</w:t>
      </w:r>
    </w:p>
    <w:p>
      <w:r>
        <w:rPr>
          <w:b w:val="0"/>
          <w:i w:val="0"/>
          <w:sz w:val="22"/>
        </w:rPr>
        <w:t>파일: main/domain/UserLessonProgress/repository/user_lesson_progress_repository.py (NEW)</w:t>
      </w:r>
    </w:p>
    <w:p>
      <w:r>
        <w:rPr>
          <w:b w:val="0"/>
          <w:i w:val="0"/>
          <w:sz w:val="22"/>
        </w:rPr>
        <w:t>find_by_user_and_lesson, save 두 메서드를 가진 Sync Repository. 같은 (user_id, lesson_id) 조합으로 조회 후 insert 혹은 update 분기.</w:t>
      </w:r>
    </w:p>
    <w:p>
      <w:pPr>
        <w:pStyle w:val="Heading2"/>
      </w:pPr>
      <w:r>
        <w:t>4.2 SaveResultUseCase upsert 로 변경</w:t>
      </w:r>
    </w:p>
    <w:p>
      <w:r>
        <w:rPr>
          <w:b w:val="0"/>
          <w:i w:val="0"/>
          <w:sz w:val="22"/>
        </w:rPr>
        <w:t>파일: main/domain/learning/usecase/lesson_usecase.py</w:t>
      </w:r>
    </w:p>
    <w:p>
      <w:r>
        <w:rPr>
          <w:b w:val="0"/>
          <w:i w:val="0"/>
          <w:sz w:val="22"/>
        </w:rPr>
        <w:t>기존에는 판정만 하고 DB 저장 없이 응답 반환. user_id 를 인자로 받고 진행도 테이블에 upsert. status: 'passed' (80점 이상) 혹은 'failed'. 한 번 passed 로 저장된 이후에는 status 덮어쓰지 않음(진행 유지).</w:t>
      </w:r>
    </w:p>
    <w:p>
      <w:pPr>
        <w:pStyle w:val="Heading2"/>
      </w:pPr>
      <w:r>
        <w:t>4.3 /results 엔드포인트에 JWT 필수화</w:t>
      </w:r>
    </w:p>
    <w:p>
      <w:r>
        <w:rPr>
          <w:b w:val="0"/>
          <w:i w:val="0"/>
          <w:sz w:val="22"/>
        </w:rPr>
        <w:t>파일: main/api/learning/learning_routes.py</w:t>
      </w:r>
    </w:p>
    <w:p>
      <w:r>
        <w:rPr>
          <w:b w:val="0"/>
          <w:i w:val="0"/>
          <w:sz w:val="22"/>
        </w:rPr>
        <w:t>Depends(get_current_user_id) 추가. 프론트엔드에서 Authorization 헤더 없이 요청하면 401 반환.</w:t>
      </w:r>
    </w:p>
    <w:p>
      <w:pPr>
        <w:pStyle w:val="Heading2"/>
      </w:pPr>
      <w:r>
        <w:t>4.4 프론트엔드 Authorization 헤더 전송</w:t>
      </w:r>
    </w:p>
    <w:p>
      <w:r>
        <w:rPr>
          <w:b w:val="0"/>
          <w:i w:val="0"/>
          <w:sz w:val="22"/>
        </w:rPr>
        <w:t>파일: frontend/js/sign_learn.js, frontend/js/word_learn.js</w:t>
      </w:r>
    </w:p>
    <w:p>
      <w:r>
        <w:rPr>
          <w:b w:val="0"/>
          <w:i w:val="0"/>
          <w:sz w:val="22"/>
        </w:rPr>
        <w:t>getCookie('access_token') 으로 토큰 획득 후 Bearer 헤더에 담아 POST /results. 401 응답 시 login.html 로 이동.</w:t>
      </w:r>
    </w:p>
    <w:p>
      <w:pPr>
        <w:pStyle w:val="Heading1"/>
      </w:pPr>
      <w:r>
        <w:t>5. 단어(Word) 시드 및 카테고리 분류</w:t>
      </w:r>
    </w:p>
    <w:p>
      <w:pPr>
        <w:pStyle w:val="Heading2"/>
      </w:pPr>
      <w:r>
        <w:t>5.1 단어 리스트 추가 (약 398개)</w:t>
      </w:r>
    </w:p>
    <w:p>
      <w:r>
        <w:rPr>
          <w:b w:val="0"/>
          <w:i w:val="0"/>
          <w:sz w:val="22"/>
        </w:rPr>
        <w:t>파일: main/domain/learning/service/lesson_service.py</w:t>
      </w:r>
    </w:p>
    <w:p>
      <w:r>
        <w:rPr>
          <w:b w:val="0"/>
          <w:i w:val="0"/>
          <w:sz w:val="22"/>
        </w:rPr>
        <w:t>Excel 원본에서 받은 단어를 10개 카테고리로 분류해 WORDS_BY_CATEGORY 딕셔너리로 정의. 동일 단어가 여러 카테고리에 등장하면 먼저 나온 카테고리 우선 규칙으로 WORD_CATEGORY_MAP (단어→카테고리) 평탄화.</w:t>
      </w:r>
    </w:p>
    <w:p>
      <w:r>
        <w:rPr>
          <w:b/>
          <w:i w:val="0"/>
          <w:sz w:val="22"/>
        </w:rPr>
        <w:t>카테고리 10종:</w:t>
      </w:r>
    </w:p>
    <w:p>
      <w:pPr>
        <w:pStyle w:val="ListBullet"/>
      </w:pPr>
      <w:r>
        <w:t>greeting (인사·기본 표현)</w:t>
      </w:r>
    </w:p>
    <w:p>
      <w:pPr>
        <w:pStyle w:val="ListBullet"/>
      </w:pPr>
      <w:r>
        <w:t>family (사람·가족·관계)</w:t>
      </w:r>
    </w:p>
    <w:p>
      <w:pPr>
        <w:pStyle w:val="ListBullet"/>
      </w:pPr>
      <w:r>
        <w:t>emotion (감정·기분)</w:t>
      </w:r>
    </w:p>
    <w:p>
      <w:pPr>
        <w:pStyle w:val="ListBullet"/>
      </w:pPr>
      <w:r>
        <w:t>body (신체·건강)</w:t>
      </w:r>
    </w:p>
    <w:p>
      <w:pPr>
        <w:pStyle w:val="ListBullet"/>
      </w:pPr>
      <w:r>
        <w:t>job (직업)</w:t>
      </w:r>
    </w:p>
    <w:p>
      <w:pPr>
        <w:pStyle w:val="ListBullet"/>
      </w:pPr>
      <w:r>
        <w:t>nature (자연·날씨·계절)</w:t>
      </w:r>
    </w:p>
    <w:p>
      <w:pPr>
        <w:pStyle w:val="ListBullet"/>
      </w:pPr>
      <w:r>
        <w:t>thing (사물·음식·기기)</w:t>
      </w:r>
    </w:p>
    <w:p>
      <w:pPr>
        <w:pStyle w:val="ListBullet"/>
      </w:pPr>
      <w:r>
        <w:t>action (동작·상태·일상)</w:t>
      </w:r>
    </w:p>
    <w:p>
      <w:pPr>
        <w:pStyle w:val="ListBullet"/>
      </w:pPr>
      <w:r>
        <w:t>place (장소·시간)</w:t>
      </w:r>
    </w:p>
    <w:p>
      <w:pPr>
        <w:pStyle w:val="ListBullet"/>
      </w:pPr>
      <w:r>
        <w:t>study (학업·업무·숫자·기타)</w:t>
      </w:r>
    </w:p>
    <w:p>
      <w:pPr>
        <w:pStyle w:val="Heading2"/>
      </w:pPr>
      <w:r>
        <w:t>5.2 SeedWordsUseCase: insert + update 지원</w:t>
      </w:r>
    </w:p>
    <w:p>
      <w:r>
        <w:rPr>
          <w:b w:val="0"/>
          <w:i w:val="0"/>
          <w:sz w:val="22"/>
        </w:rPr>
        <w:t>기존 row 의 subcategory 가 NULL 이거나 다르면 UPDATE, 없으면 INSERT. 응답 메시지에 'X개 추가, Y개 카테고리 업데이트, Z개 스킵' 표기.</w:t>
      </w:r>
    </w:p>
    <w:p>
      <w:pPr>
        <w:pStyle w:val="Heading2"/>
      </w:pPr>
      <w:r>
        <w:t>5.3 POST /api/v1/learning/seed/word 엔드포인트 추가</w:t>
      </w:r>
    </w:p>
    <w:p>
      <w:r>
        <w:rPr>
          <w:b w:val="0"/>
          <w:i w:val="0"/>
          <w:sz w:val="22"/>
        </w:rPr>
        <w:t>파일: main/api/learning/learning_routes.py</w:t>
      </w:r>
    </w:p>
    <w:p>
      <w:pPr>
        <w:pStyle w:val="Heading1"/>
      </w:pPr>
      <w:r>
        <w:t>6. 지문자 확장 및 모델 라우팅 분기</w:t>
      </w:r>
    </w:p>
    <w:p>
      <w:pPr>
        <w:pStyle w:val="Heading2"/>
      </w:pPr>
      <w:r>
        <w:t>6.1 지문자 시드에 확장 자모 추가</w:t>
      </w:r>
    </w:p>
    <w:p>
      <w:r>
        <w:rPr>
          <w:b w:val="0"/>
          <w:i w:val="0"/>
          <w:sz w:val="22"/>
        </w:rPr>
        <w:t>파일: main/domain/learning/service/lesson_service.py</w:t>
      </w:r>
    </w:p>
    <w:p>
      <w:r>
        <w:rPr>
          <w:b w:val="0"/>
          <w:i w:val="0"/>
          <w:sz w:val="22"/>
        </w:rPr>
        <w:t>KOREAN_CONSONANTS 에 쌍자음 5개 (ㄲ ㄸ ㅃ ㅆ ㅉ) 추가. KOREAN_VOWELS 에 이중모음 4개 (ㅘ ㅙ ㅝ ㅞ) + fingerspell 모델이 지원하는 추가 모음 3개 (ㅚ ㅟ ㅢ) 추가. 총 37개 (기존 28 + 9).</w:t>
      </w:r>
    </w:p>
    <w:p>
      <w:pPr>
        <w:pStyle w:val="Heading2"/>
      </w:pPr>
      <w:r>
        <w:t>6.2 모델별 라우팅 분기</w:t>
      </w:r>
    </w:p>
    <w:p>
      <w:r>
        <w:rPr>
          <w:b w:val="0"/>
          <w:i w:val="0"/>
          <w:sz w:val="22"/>
        </w:rPr>
        <w:t>파일: frontend/js/learning.js</w:t>
      </w:r>
    </w:p>
    <w:p>
      <w:r>
        <w:rPr>
          <w:b w:val="0"/>
          <w:i w:val="0"/>
          <w:sz w:val="22"/>
        </w:rPr>
        <w:t>model_fingerspell.pt 의 라벨 31개는 sign_learn.html (fingerspell 모델 WS) 로 이동. model_fingerspell.pt 에 없고 model_word.pt 에만 있는 9개 (ㄲ ㄸ ㅃ ㅆ ㅉ ㅘ ㅙ ㅝ ㅞ) 는 word_learn.html 로 이동하여 word 모델로 인식.</w:t>
      </w:r>
    </w:p>
    <w:p>
      <w:r>
        <w:rPr>
          <w:rFonts w:ascii="Menlo" w:hAnsi="Menlo"/>
          <w:sz w:val="18"/>
        </w:rPr>
        <w:t>const WORD_MODEL_FS_CHARS = new Set([</w:t>
        <w:br/>
        <w:t xml:space="preserve">  "ㄲ", "ㄸ", "ㅃ", "ㅆ", "ㅉ", "ㅘ", "ㅙ", "ㅝ", "ㅞ"</w:t>
        <w:br/>
        <w:t>]);</w:t>
        <w:br/>
        <w:t>const page = WORD_MODEL_FS_CHARS.has(item.title)</w:t>
        <w:br/>
        <w:t xml:space="preserve">    ? "word_learn.html"</w:t>
        <w:br/>
        <w:t xml:space="preserve">    : "sign_learn.html";</w:t>
      </w:r>
    </w:p>
    <w:p>
      <w:pPr>
        <w:pStyle w:val="Heading1"/>
      </w:pPr>
      <w:r>
        <w:t>7. 단어 학습 UI 구축 (Phase 1-2)</w:t>
      </w:r>
    </w:p>
    <w:p>
      <w:pPr>
        <w:pStyle w:val="Heading2"/>
      </w:pPr>
      <w:r>
        <w:t>7.1 learning.html 에 단어 학습 섹션 추가</w:t>
      </w:r>
    </w:p>
    <w:p>
      <w:r>
        <w:rPr>
          <w:b w:val="0"/>
          <w:i w:val="0"/>
          <w:sz w:val="22"/>
        </w:rPr>
        <w:t>지문자 학습 섹션 아래에 '단어 학습' 제목, 카테고리 탭 DOM (#wordTabs), 단어 카드 그리드 (#wordList) 배치.</w:t>
      </w:r>
    </w:p>
    <w:p>
      <w:pPr>
        <w:pStyle w:val="Heading2"/>
      </w:pPr>
      <w:r>
        <w:t>7.2 learning.css 단어 섹션 스타일</w:t>
      </w:r>
    </w:p>
    <w:p>
      <w:r>
        <w:rPr>
          <w:b w:val="0"/>
          <w:i w:val="0"/>
          <w:sz w:val="22"/>
        </w:rPr>
        <w:t>.word-tabs (탭 래퍼), .word-tab (탭 버튼, active 상태 포함), .lesson-card.word-card (단어용 카드: 정사각형 아닌 직사각형, 글자 중심).</w:t>
      </w:r>
    </w:p>
    <w:p>
      <w:pPr>
        <w:pStyle w:val="Heading2"/>
      </w:pPr>
      <w:r>
        <w:t>7.3 learning.js 카테고리 렌더링</w:t>
      </w:r>
    </w:p>
    <w:p>
      <w:r>
        <w:rPr>
          <w:b w:val="0"/>
          <w:i w:val="0"/>
          <w:sz w:val="22"/>
        </w:rPr>
        <w:t>WORD_CATEGORIES 배열로 탭 생성 (10개). 최초 'greeting' 활성. 탭 클릭 시 activeCategory 변경 후 해당 subcategory 단어만 카드로 렌더. GET /lessons?category=word 한 번 호출로 전체 받아 클라이언트 측 필터링.</w:t>
      </w:r>
    </w:p>
    <w:p>
      <w:pPr>
        <w:pStyle w:val="Heading2"/>
      </w:pPr>
      <w:r>
        <w:t>7.4 word_learn.html / word_learn.js (신규)</w:t>
      </w:r>
    </w:p>
    <w:p>
      <w:r>
        <w:rPr>
          <w:b w:val="0"/>
          <w:i w:val="0"/>
          <w:sz w:val="22"/>
        </w:rPr>
        <w:t>지문자 학습(sign_learn)의 4단계 Stepper 구조를 복제하되 단어용으로 수정. Step 1 단어 표시, Step 2 카메라 테스트, Step 3 실제 인식, Step 4 완료.</w:t>
      </w:r>
    </w:p>
    <w:p>
      <w:pPr>
        <w:pStyle w:val="Heading1"/>
      </w:pPr>
      <w:r>
        <w:t>8. 단어 실시간 인식 (Phase 3, model_word.pt 연결)</w:t>
      </w:r>
    </w:p>
    <w:p>
      <w:pPr>
        <w:pStyle w:val="Heading2"/>
      </w:pPr>
      <w:r>
        <w:t>8.1 WordRecognitionService 신규</w:t>
      </w:r>
    </w:p>
    <w:p>
      <w:r>
        <w:rPr>
          <w:b w:val="0"/>
          <w:i w:val="0"/>
          <w:sz w:val="22"/>
        </w:rPr>
        <w:t>파일: main/domain/learning/service/word_recognition_service.py (NEW)</w:t>
      </w:r>
    </w:p>
    <w:p>
      <w:r>
        <w:rPr>
          <w:b w:val="0"/>
          <w:i w:val="0"/>
          <w:sz w:val="22"/>
        </w:rPr>
        <w:t>recon_word.py 의 로직을 웹 환경으로 포팅:</w:t>
      </w:r>
    </w:p>
    <w:p>
      <w:pPr>
        <w:pStyle w:val="ListBullet"/>
      </w:pPr>
      <w:r>
        <w:t>FrameMLP 모델 (114차원 손 특징 → 915 클래스) 로드</w:t>
      </w:r>
    </w:p>
    <w:p>
      <w:pPr>
        <w:pStyle w:val="ListBullet"/>
      </w:pPr>
      <w:r>
        <w:t>MediaPipe Hands 싱글톤 (프로세스 당 1회 초기화)</w:t>
      </w:r>
    </w:p>
    <w:p>
      <w:pPr>
        <w:pStyle w:val="ListBullet"/>
      </w:pPr>
      <w:r>
        <w:t>idx_to_label 의 뒤 숫자 제거(예: '다시3' → '다시') 로 베이스 라벨 매핑 (369개 단어)</w:t>
      </w:r>
    </w:p>
    <w:p>
      <w:pPr>
        <w:pStyle w:val="ListBullet"/>
      </w:pPr>
      <w:r>
        <w:t>aggregate_base: 같은 베이스 라벨 확률 합산</w:t>
      </w:r>
    </w:p>
    <w:p>
      <w:pPr>
        <w:pStyle w:val="ListBullet"/>
      </w:pPr>
      <w:r>
        <w:t>FrameMLP 클래스: nn.Module 래퍼 (self.net = nn.Sequential) — state_dict 키 정확히 매칭</w:t>
      </w:r>
    </w:p>
    <w:p>
      <w:pPr>
        <w:pStyle w:val="Heading2"/>
      </w:pPr>
      <w:r>
        <w:t>8.2 DominantTracker (세션 단위)</w:t>
      </w:r>
    </w:p>
    <w:p>
      <w:r>
        <w:rPr>
          <w:b w:val="0"/>
          <w:i w:val="0"/>
          <w:sz w:val="22"/>
        </w:rPr>
        <w:t>EMA decay 0.97 로 좌/우 손 손목 이동량을 누적해 주로 쓰는 손 판별. 연결별로 독립적이라 WordSession 에 포함.</w:t>
      </w:r>
    </w:p>
    <w:p>
      <w:pPr>
        <w:pStyle w:val="Heading2"/>
      </w:pPr>
      <w:r>
        <w:t>8.3 MotionSeg (모션 세그먼테이션)</w:t>
      </w:r>
    </w:p>
    <w:p>
      <w:r>
        <w:rPr>
          <w:b w:val="0"/>
          <w:i w:val="0"/>
          <w:sz w:val="22"/>
        </w:rPr>
        <w:t>손 특징 벡터의 이전 프레임 대비 변화량이 임계값을 넘으면 'active' 상태로 진입, 일정 시간 정지하면 'ready' 로 세그먼트 종료.</w:t>
      </w:r>
    </w:p>
    <w:p>
      <w:pPr>
        <w:pStyle w:val="ListBullet"/>
      </w:pPr>
      <w:r>
        <w:t>thr (모션 임계값): 0.003 — JPEG 손실/10fps 환경 보정</w:t>
      </w:r>
    </w:p>
    <w:p>
      <w:pPr>
        <w:pStyle w:val="ListBullet"/>
      </w:pPr>
      <w:r>
        <w:t>min_f: 10 프레임 (10fps 기준 1초)</w:t>
      </w:r>
    </w:p>
    <w:p>
      <w:pPr>
        <w:pStyle w:val="ListBullet"/>
      </w:pPr>
      <w:r>
        <w:t>max_f: 100 프레임 (10초 타임아웃)</w:t>
      </w:r>
    </w:p>
    <w:p>
      <w:pPr>
        <w:pStyle w:val="ListBullet"/>
      </w:pPr>
      <w:r>
        <w:t>cool: 20 프레임 (2초 정지 → 세그먼트 완료)</w:t>
      </w:r>
    </w:p>
    <w:p>
      <w:pPr>
        <w:pStyle w:val="ListBullet"/>
      </w:pPr>
      <w:r>
        <w:t>smooth_w: 5 (최근 5프레임 모션 평균)</w:t>
      </w:r>
    </w:p>
    <w:p>
      <w:pPr>
        <w:pStyle w:val="Heading2"/>
      </w:pPr>
      <w:r>
        <w:t>8.4 WordSession (연결 당 상태)</w:t>
      </w:r>
    </w:p>
    <w:p>
      <w:r>
        <w:rPr>
          <w:b w:val="0"/>
          <w:i w:val="0"/>
          <w:sz w:val="22"/>
        </w:rPr>
        <w:t>WebSocket 연결 하나에 WordSession 하나. DominantTracker, MotionSeg, 프레임별 확률 버퍼(seg_probs), target 프레임별 최고 점수(seg_max_target_score) 보유.</w:t>
      </w:r>
    </w:p>
    <w:p>
      <w:pPr>
        <w:pStyle w:val="Heading2"/>
      </w:pPr>
      <w:r>
        <w:t>8.5 /ws/word_recognition WebSocket 엔드포인트</w:t>
      </w:r>
    </w:p>
    <w:p>
      <w:r>
        <w:rPr>
          <w:b w:val="0"/>
          <w:i w:val="0"/>
          <w:sz w:val="22"/>
        </w:rPr>
        <w:t>파일: main/api/learning/learning_routes.py</w:t>
      </w:r>
    </w:p>
    <w:p>
      <w:r>
        <w:rPr>
          <w:b w:val="0"/>
          <w:i w:val="0"/>
          <w:sz w:val="22"/>
        </w:rPr>
        <w:t>클라이언트 메시지: {type:'frame', image: b64, target: '단어', category: 'word', subcategory: 'greeting'}. 서버 응답: {type:'prediction', hand_detected, motion, segment_top3 (세그먼트 완료 시), score, is_passed, target}.</w:t>
      </w:r>
    </w:p>
    <w:p>
      <w:pPr>
        <w:pStyle w:val="Heading2"/>
      </w:pPr>
      <w:r>
        <w:t>8.6 프론트엔드: 시작 버튼 기반 녹화 UX</w:t>
      </w:r>
    </w:p>
    <w:p>
      <w:r>
        <w:rPr>
          <w:b w:val="0"/>
          <w:i w:val="0"/>
          <w:sz w:val="22"/>
        </w:rPr>
        <w:t>파일: frontend/js/word_learn.js, frontend/html/word_learn.html, frontend/css/learning.css</w:t>
      </w:r>
    </w:p>
    <w:p>
      <w:pPr>
        <w:pStyle w:val="ListBullet"/>
      </w:pPr>
      <w:r>
        <w:t>Step 3 진입 시 카메라는 켜지지만 녹화는 시작 안 함</w:t>
      </w:r>
    </w:p>
    <w:p>
      <w:pPr>
        <w:pStyle w:val="ListBullet"/>
      </w:pPr>
      <w:r>
        <w:t>시작 버튼 클릭 → WebSocket 프레임 전송 개시 + 진행바 노출</w:t>
      </w:r>
    </w:p>
    <w:p>
      <w:pPr>
        <w:pStyle w:val="ListBullet"/>
      </w:pPr>
      <w:r>
        <w:t>녹화 중에는 Top-3 영역 비워두고 진행바(10초) + 경과 시간 (X.X / 10.0 초) 표시</w:t>
      </w:r>
    </w:p>
    <w:p>
      <w:pPr>
        <w:pStyle w:val="ListBullet"/>
      </w:pPr>
      <w:r>
        <w:t>서버가 segment_top3 보내오면 진행바 숨기고 Top-3 + 점수 표시</w:t>
      </w:r>
    </w:p>
    <w:p>
      <w:pPr>
        <w:pStyle w:val="ListBullet"/>
      </w:pPr>
      <w:r>
        <w:t>확인 버튼 → DB 저장, 다시 녹화 버튼 → 재시도</w:t>
      </w:r>
    </w:p>
    <w:p>
      <w:pPr>
        <w:pStyle w:val="ListBullet"/>
      </w:pPr>
      <w:r>
        <w:t>10초 초과 시 '시간 초과' 표시 + 재녹화 가능</w:t>
      </w:r>
    </w:p>
    <w:p>
      <w:pPr>
        <w:pStyle w:val="Heading1"/>
      </w:pPr>
      <w:r>
        <w:t>9. 점수·Top-3 일관성 개선</w:t>
      </w:r>
    </w:p>
    <w:p>
      <w:pPr>
        <w:pStyle w:val="Heading2"/>
      </w:pPr>
      <w:r>
        <w:t>9.1 타겟 변형(variant) 매칭</w:t>
      </w:r>
    </w:p>
    <w:p>
      <w:r>
        <w:rPr>
          <w:b w:val="0"/>
          <w:i w:val="0"/>
          <w:sz w:val="22"/>
        </w:rPr>
        <w:t>DB 의 '언니/누나' vs 모델의 '언니_누나', '언니(누나)' 등 표기 차이를 흡수. _target_variants 로 슬래시, 언더스코어, 괄호, 쉼표를 모두 포함하는 변형 리스트 생성 후 각 변형을 aggregate_base 에서 조회.</w:t>
      </w:r>
    </w:p>
    <w:p>
      <w:pPr>
        <w:pStyle w:val="Heading2"/>
      </w:pPr>
      <w:r>
        <w:t>9.2 target_score: 합산 → 최대값</w:t>
      </w:r>
    </w:p>
    <w:p>
      <w:r>
        <w:rPr>
          <w:b w:val="0"/>
          <w:i w:val="0"/>
          <w:sz w:val="22"/>
        </w:rPr>
        <w:t>초기 구현은 변형 확률을 모두 더해 min(total, 1.0) 으로 cap — '실제 Top-3 상위 단어가 17% 인데 점수가 100% 나오는' 불일치 발생. 변형 중 가장 강하게 매칭된 하나만 선택하도록 수정.</w:t>
      </w:r>
    </w:p>
    <w:p>
      <w:pPr>
        <w:pStyle w:val="Heading2"/>
      </w:pPr>
      <w:r>
        <w:t>9.3 세그먼트 중 프레임별 최고 점수 추적</w:t>
      </w:r>
    </w:p>
    <w:p>
      <w:r>
        <w:rPr>
          <w:b w:val="0"/>
          <w:i w:val="0"/>
          <w:sz w:val="22"/>
        </w:rPr>
        <w:t>사용자가 동작 중간에 잠깐이라도 정답에 근접하면 그 값을 점수에 반영. WordSession.seg_max_target_score 에 매 프레임 최대값 기록. 세그먼트 종료 시 이 값을 최종 점수로 사용.</w:t>
      </w:r>
    </w:p>
    <w:p>
      <w:pPr>
        <w:pStyle w:val="Heading2"/>
      </w:pPr>
      <w:r>
        <w:t>9.4 Top-3 도 '프레임별 최고값' 기준</w:t>
      </w:r>
    </w:p>
    <w:p>
      <w:r>
        <w:rPr>
          <w:b w:val="0"/>
          <w:i w:val="0"/>
          <w:sz w:val="22"/>
        </w:rPr>
        <w:t>점수는 peak(max), Top-3 는 avg 였던 불일치 해결. 세그먼트 내 각 base label 별 프레임 최고 확률을 기록 → 그 값으로 정렬한 Top-3 반환. 점수와 1위 숫자가 동일하도록 일치시킴.</w:t>
      </w:r>
    </w:p>
    <w:p>
      <w:pPr>
        <w:pStyle w:val="Heading2"/>
      </w:pPr>
      <w:r>
        <w:t>9.5 Top-3 를 타겟 카테고리 내부로 필터링</w:t>
      </w:r>
    </w:p>
    <w:p>
      <w:r>
        <w:rPr>
          <w:b w:val="0"/>
          <w:i w:val="0"/>
          <w:sz w:val="22"/>
        </w:rPr>
        <w:t>타겟이 'greeting' 카테고리면 Top-3 도 greeting 카테고리 단어로만 제한. WordRecognitionService.category_allowed 에 각 카테고리 별 허용 라벨 세트(변형 포함) 구축. fingerspell 확장 9개도 별도 세트로.</w:t>
      </w:r>
    </w:p>
    <w:p>
      <w:pPr>
        <w:pStyle w:val="Heading1"/>
      </w:pPr>
      <w:r>
        <w:t>10. 인식률/반응성 튜닝</w:t>
      </w:r>
    </w:p>
    <w:p>
      <w:pPr>
        <w:pStyle w:val="Heading2"/>
      </w:pPr>
      <w:r>
        <w:t>10.1 프레임 전송 주기</w:t>
      </w:r>
    </w:p>
    <w:p>
      <w:r>
        <w:rPr>
          <w:b w:val="0"/>
          <w:i w:val="0"/>
          <w:sz w:val="22"/>
        </w:rPr>
        <w:t>FRAME_INTERVAL_MS: 200ms (5fps) → 100ms (10fps) 로 2배 밀도.</w:t>
      </w:r>
    </w:p>
    <w:p>
      <w:pPr>
        <w:pStyle w:val="Heading2"/>
      </w:pPr>
      <w:r>
        <w:t>10.2 JPEG 품질</w:t>
      </w:r>
    </w:p>
    <w:p>
      <w:r>
        <w:rPr>
          <w:b w:val="0"/>
          <w:i w:val="0"/>
          <w:sz w:val="22"/>
        </w:rPr>
        <w:t>canvas.toDataURL 품질 0.6 → 0.85 — MediaPipe 손 검출 안정성 향상. keypoint 정확도 저하로 인한 false-idle 감소.</w:t>
      </w:r>
    </w:p>
    <w:p>
      <w:pPr>
        <w:pStyle w:val="Heading2"/>
      </w:pPr>
      <w:r>
        <w:t>10.3 모션 임계값</w:t>
      </w:r>
    </w:p>
    <w:p>
      <w:r>
        <w:rPr>
          <w:b w:val="0"/>
          <w:i w:val="0"/>
          <w:sz w:val="22"/>
        </w:rPr>
        <w:t>recon_word.py 원본 0.008 → 0.003 으로 추가 인하. JPEG 압축 손실로 MediaPipe 가 간헐적으로 손을 놓치면 motion 값이 0 으로 깎이는데, 이를 보정.</w:t>
      </w:r>
    </w:p>
    <w:p>
      <w:pPr>
        <w:pStyle w:val="Heading2"/>
      </w:pPr>
      <w:r>
        <w:t>10.4 타이밍 조정 (10fps 기준)</w:t>
      </w:r>
    </w:p>
    <w:p>
      <w:pPr>
        <w:pStyle w:val="ListBullet"/>
      </w:pPr>
      <w:r>
        <w:t>최소 녹화: 1초 (min_f=10)</w:t>
      </w:r>
    </w:p>
    <w:p>
      <w:pPr>
        <w:pStyle w:val="ListBullet"/>
      </w:pPr>
      <w:r>
        <w:t>정지 감지: 2초 (cool=20)</w:t>
      </w:r>
    </w:p>
    <w:p>
      <w:pPr>
        <w:pStyle w:val="ListBullet"/>
      </w:pPr>
      <w:r>
        <w:t>최대 녹화: 10초 (max_f=100 / RECORD_MAX_MS=10000)</w:t>
      </w:r>
    </w:p>
    <w:p>
      <w:pPr>
        <w:pStyle w:val="Heading1"/>
      </w:pPr>
      <w:r>
        <w:t>11. 남은 과제 / 주의 사항</w:t>
      </w:r>
    </w:p>
    <w:p>
      <w:pPr>
        <w:pStyle w:val="ListBullet"/>
      </w:pPr>
      <w:r>
        <w:t>웹 환경과 desktop(recon_word.py) 의 프레임 레이트(10 vs 30 fps), JPEG 압축, 해상도 차이로 인식률은 완전 동일하기 어려움.</w:t>
      </w:r>
    </w:p>
    <w:p>
      <w:pPr>
        <w:pStyle w:val="ListBullet"/>
      </w:pPr>
      <w:r>
        <w:t>MediaPipe Hands 는 연결 간 공유 인스턴스 — 다중 사용자 동시 접속 시 tracking state 간섭 가능. _infer_lock 으로 직렬화됨.</w:t>
      </w:r>
    </w:p>
    <w:p>
      <w:pPr>
        <w:pStyle w:val="ListBullet"/>
      </w:pPr>
      <w:r>
        <w:t>로그인 콜백은 JSON 반환 방식 유지 — 프론트로 자동 리다이렉트는 하지 않음. 사용자가 수동으로 페이지 이동 또는 후속 작업 필요.</w:t>
      </w:r>
    </w:p>
    <w:p>
      <w:pPr>
        <w:pStyle w:val="ListBullet"/>
      </w:pPr>
      <w:r>
        <w:t>단어 모델 model_word.pt 의 라벨이 훈련 데이터 기준이라 DB 단어와 표기가 다를 수 있음 (variant 매칭으로 대부분 해결).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